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D9235" w14:textId="06EF4C30" w:rsidR="001A23E0" w:rsidRDefault="00F04008">
      <w:pPr>
        <w:spacing w:after="4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曾维老师组</w:t>
      </w:r>
      <w:r w:rsidR="00000000">
        <w:rPr>
          <w:rFonts w:ascii="黑体" w:eastAsia="黑体" w:hAnsi="黑体"/>
          <w:b/>
          <w:sz w:val="36"/>
          <w:lang w:eastAsia="zh-CN"/>
        </w:rPr>
        <w:t>本科毕业论文学生信息采集表</w:t>
      </w:r>
    </w:p>
    <w:p w14:paraId="51EE9F4C" w14:textId="77777777" w:rsidR="001A23E0" w:rsidRDefault="00000000">
      <w:pPr>
        <w:spacing w:after="160"/>
        <w:jc w:val="center"/>
        <w:rPr>
          <w:lang w:eastAsia="zh-CN"/>
        </w:rPr>
      </w:pPr>
      <w:r>
        <w:rPr>
          <w:lang w:eastAsia="zh-CN"/>
        </w:rPr>
        <w:t>（用于毕业论文选题、能力摸底与个性化指导）</w:t>
      </w:r>
    </w:p>
    <w:p w14:paraId="4A61FF3F" w14:textId="77777777" w:rsidR="001A23E0" w:rsidRDefault="00000000">
      <w:pPr>
        <w:spacing w:after="80"/>
        <w:rPr>
          <w:lang w:eastAsia="zh-CN"/>
        </w:rPr>
      </w:pPr>
      <w:r>
        <w:rPr>
          <w:sz w:val="19"/>
          <w:lang w:eastAsia="zh-CN"/>
        </w:rPr>
        <w:t>填写说明：本表用于指导教师了解学生的毕业论文意向、专业基础、项目经验和毕业去向。请如实填写。能力自评统一采用0–5分制，并尽量附一句具体证据说明。</w:t>
      </w:r>
    </w:p>
    <w:p w14:paraId="2C89E184" w14:textId="77777777" w:rsidR="001A23E0" w:rsidRDefault="00000000">
      <w:pPr>
        <w:keepNext/>
        <w:spacing w:before="160" w:after="80"/>
      </w:pPr>
      <w:r>
        <w:rPr>
          <w:rFonts w:ascii="黑体" w:eastAsia="黑体" w:hAnsi="黑体"/>
          <w:b/>
          <w:sz w:val="24"/>
        </w:rPr>
        <w:t>一、学生基本信息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400"/>
        <w:gridCol w:w="3969"/>
      </w:tblGrid>
      <w:tr w:rsidR="001A23E0" w14:paraId="476C187A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D3F53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字段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319BC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填写内容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F1F30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填写说明</w:t>
            </w:r>
            <w:r>
              <w:rPr>
                <w:rFonts w:ascii="Times New Roman" w:hAnsi="Times New Roman"/>
                <w:b/>
                <w:sz w:val="19"/>
              </w:rPr>
              <w:t xml:space="preserve"> / </w:t>
            </w:r>
            <w:r>
              <w:rPr>
                <w:rFonts w:ascii="Times New Roman" w:hAnsi="Times New Roman"/>
                <w:b/>
                <w:sz w:val="19"/>
              </w:rPr>
              <w:t>选项</w:t>
            </w:r>
          </w:p>
        </w:tc>
      </w:tr>
      <w:tr w:rsidR="001A23E0" w14:paraId="0082BCBA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3E85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姓名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4701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E496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必填</w:t>
            </w:r>
          </w:p>
        </w:tc>
      </w:tr>
      <w:tr w:rsidR="001A23E0" w14:paraId="3B5BF096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EE9F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学号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34E2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9F8D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必填</w:t>
            </w:r>
          </w:p>
        </w:tc>
      </w:tr>
      <w:tr w:rsidR="001A23E0" w14:paraId="77E21F3F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98D9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专业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9829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4BA0B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如：人工智能、物联网工程等</w:t>
            </w:r>
          </w:p>
        </w:tc>
      </w:tr>
      <w:tr w:rsidR="001A23E0" w14:paraId="3B8EF95A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5994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班级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5966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7B8F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必填</w:t>
            </w:r>
          </w:p>
        </w:tc>
      </w:tr>
      <w:tr w:rsidR="001A23E0" w14:paraId="33B6D9EC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0B89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联系电话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5D92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8DA2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用于论文指导联系</w:t>
            </w:r>
          </w:p>
        </w:tc>
      </w:tr>
      <w:tr w:rsidR="001A23E0" w14:paraId="31D95B60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309F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常用邮箱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1999A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E791E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建议填写长期使用邮箱</w:t>
            </w:r>
          </w:p>
        </w:tc>
      </w:tr>
      <w:tr w:rsidR="001A23E0" w14:paraId="457FCE1A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345CB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综合成绩情况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9675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F6D45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可填写</w:t>
            </w:r>
            <w:r>
              <w:rPr>
                <w:rFonts w:ascii="Times New Roman" w:hAnsi="Times New Roman"/>
                <w:sz w:val="19"/>
                <w:lang w:eastAsia="zh-CN"/>
              </w:rPr>
              <w:t>GPA</w:t>
            </w:r>
            <w:r>
              <w:rPr>
                <w:rFonts w:ascii="Times New Roman" w:hAnsi="Times New Roman"/>
                <w:sz w:val="19"/>
                <w:lang w:eastAsia="zh-CN"/>
              </w:rPr>
              <w:t>、专业排名或大致区间，如前</w:t>
            </w:r>
            <w:r>
              <w:rPr>
                <w:rFonts w:ascii="Times New Roman" w:hAnsi="Times New Roman"/>
                <w:sz w:val="19"/>
                <w:lang w:eastAsia="zh-CN"/>
              </w:rPr>
              <w:t>10%</w:t>
            </w:r>
            <w:r>
              <w:rPr>
                <w:rFonts w:ascii="Times New Roman" w:hAnsi="Times New Roman"/>
                <w:sz w:val="19"/>
                <w:lang w:eastAsia="zh-CN"/>
              </w:rPr>
              <w:t>、前</w:t>
            </w:r>
            <w:r>
              <w:rPr>
                <w:rFonts w:ascii="Times New Roman" w:hAnsi="Times New Roman"/>
                <w:sz w:val="19"/>
                <w:lang w:eastAsia="zh-CN"/>
              </w:rPr>
              <w:t>30%</w:t>
            </w:r>
            <w:r>
              <w:rPr>
                <w:rFonts w:ascii="Times New Roman" w:hAnsi="Times New Roman"/>
                <w:sz w:val="19"/>
                <w:lang w:eastAsia="zh-CN"/>
              </w:rPr>
              <w:t>、中等</w:t>
            </w:r>
          </w:p>
        </w:tc>
      </w:tr>
      <w:tr w:rsidR="001A23E0" w14:paraId="2C1399C5" w14:textId="77777777">
        <w:trPr>
          <w:jc w:val="center"/>
        </w:trPr>
        <w:tc>
          <w:tcPr>
            <w:tcW w:w="3400" w:type="dxa"/>
          </w:tcPr>
          <w:p w14:paraId="531293B6" w14:textId="77777777" w:rsidR="001A23E0" w:rsidRDefault="00000000">
            <w:pPr>
              <w:spacing w:line="264" w:lineRule="auto"/>
            </w:pPr>
            <w:r>
              <w:rPr>
                <w:sz w:val="19"/>
              </w:rPr>
              <w:t>填表日期</w:t>
            </w:r>
          </w:p>
        </w:tc>
        <w:tc>
          <w:tcPr>
            <w:tcW w:w="3400" w:type="dxa"/>
          </w:tcPr>
          <w:p w14:paraId="0AB985E9" w14:textId="77777777" w:rsidR="001A23E0" w:rsidRDefault="00000000">
            <w:pPr>
              <w:spacing w:line="264" w:lineRule="auto"/>
            </w:pPr>
            <w:r>
              <w:rPr>
                <w:sz w:val="19"/>
              </w:rPr>
              <w:t>_______年____月____日</w:t>
            </w:r>
          </w:p>
        </w:tc>
        <w:tc>
          <w:tcPr>
            <w:tcW w:w="3400" w:type="dxa"/>
          </w:tcPr>
          <w:p w14:paraId="0A52F87D" w14:textId="77777777" w:rsidR="001A23E0" w:rsidRDefault="00000000">
            <w:pPr>
              <w:spacing w:line="264" w:lineRule="auto"/>
            </w:pPr>
            <w:r>
              <w:rPr>
                <w:sz w:val="19"/>
              </w:rPr>
              <w:t>学生填写</w:t>
            </w:r>
          </w:p>
        </w:tc>
      </w:tr>
    </w:tbl>
    <w:p w14:paraId="06FEE38D" w14:textId="77777777" w:rsidR="001A23E0" w:rsidRDefault="00000000">
      <w:pPr>
        <w:keepNext/>
        <w:spacing w:before="160" w:after="80"/>
      </w:pPr>
      <w:r>
        <w:rPr>
          <w:rFonts w:ascii="黑体" w:eastAsia="黑体" w:hAnsi="黑体"/>
          <w:b/>
          <w:sz w:val="24"/>
        </w:rPr>
        <w:t>二、毕业论文意向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1A23E0" w14:paraId="18726595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C488C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字段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82923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填写内容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EC403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填写说明</w:t>
            </w:r>
            <w:r>
              <w:rPr>
                <w:rFonts w:ascii="Times New Roman" w:hAnsi="Times New Roman"/>
                <w:b/>
                <w:sz w:val="19"/>
              </w:rPr>
              <w:t xml:space="preserve"> / </w:t>
            </w:r>
            <w:r>
              <w:rPr>
                <w:rFonts w:ascii="Times New Roman" w:hAnsi="Times New Roman"/>
                <w:b/>
                <w:sz w:val="19"/>
              </w:rPr>
              <w:t>选项</w:t>
            </w:r>
          </w:p>
        </w:tc>
      </w:tr>
      <w:tr w:rsidR="001A23E0" w14:paraId="191C4152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FCB5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是否已有论文方向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883A6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有明确方向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 □ </w:t>
            </w:r>
            <w:r>
              <w:rPr>
                <w:rFonts w:ascii="Times New Roman" w:hAnsi="Times New Roman"/>
                <w:sz w:val="19"/>
                <w:lang w:eastAsia="zh-CN"/>
              </w:rPr>
              <w:t>有大致方向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 □ </w:t>
            </w:r>
            <w:r>
              <w:rPr>
                <w:rFonts w:ascii="Times New Roman" w:hAnsi="Times New Roman"/>
                <w:sz w:val="19"/>
                <w:lang w:eastAsia="zh-CN"/>
              </w:rPr>
              <w:t>暂无方向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F563C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请选择一项</w:t>
            </w:r>
          </w:p>
        </w:tc>
      </w:tr>
      <w:tr w:rsidR="001A23E0" w14:paraId="532105E5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2B47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当前拟研究方向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3071C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4A5FF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用</w:t>
            </w:r>
            <w:r>
              <w:rPr>
                <w:rFonts w:ascii="Times New Roman" w:hAnsi="Times New Roman"/>
                <w:sz w:val="19"/>
                <w:lang w:eastAsia="zh-CN"/>
              </w:rPr>
              <w:t>1–3</w:t>
            </w:r>
            <w:r>
              <w:rPr>
                <w:rFonts w:ascii="Times New Roman" w:hAnsi="Times New Roman"/>
                <w:sz w:val="19"/>
                <w:lang w:eastAsia="zh-CN"/>
              </w:rPr>
              <w:t>句话说明，如轻量化目标检测、联邦学习、边缘智能、嵌入式等</w:t>
            </w:r>
          </w:p>
        </w:tc>
      </w:tr>
      <w:tr w:rsidR="001A23E0" w14:paraId="29303C12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C0F5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当前拟定题目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62F3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E0EF2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已有题目则填写；没有可写</w:t>
            </w:r>
            <w:r>
              <w:rPr>
                <w:rFonts w:ascii="Times New Roman" w:hAnsi="Times New Roman"/>
                <w:sz w:val="19"/>
                <w:lang w:eastAsia="zh-CN"/>
              </w:rPr>
              <w:t>“</w:t>
            </w:r>
            <w:r>
              <w:rPr>
                <w:rFonts w:ascii="Times New Roman" w:hAnsi="Times New Roman"/>
                <w:sz w:val="19"/>
                <w:lang w:eastAsia="zh-CN"/>
              </w:rPr>
              <w:t>暂无</w:t>
            </w:r>
            <w:r>
              <w:rPr>
                <w:rFonts w:ascii="Times New Roman" w:hAnsi="Times New Roman"/>
                <w:sz w:val="19"/>
                <w:lang w:eastAsia="zh-CN"/>
              </w:rPr>
              <w:t>”</w:t>
            </w:r>
          </w:p>
        </w:tc>
      </w:tr>
      <w:tr w:rsidR="001A23E0" w14:paraId="75DE984B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D566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为什么想做这个方向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9964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6CCE0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可说明兴趣、课程、比赛、项目、考研或就业关联</w:t>
            </w:r>
          </w:p>
        </w:tc>
      </w:tr>
      <w:tr w:rsidR="001A23E0" w14:paraId="669D3DB1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57D3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对该方向已有了解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2811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E8FBD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填写已经接触过的方法、论文、模型、数据集、硬件或工具</w:t>
            </w:r>
          </w:p>
        </w:tc>
      </w:tr>
      <w:tr w:rsidR="001A23E0" w14:paraId="3D7A8FE8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4AF0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可复用基础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C7A51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现有代码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数据集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项目成果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</w:t>
            </w:r>
            <w:r>
              <w:rPr>
                <w:rFonts w:ascii="Times New Roman" w:hAnsi="Times New Roman"/>
                <w:sz w:val="19"/>
                <w:lang w:eastAsia="zh-CN"/>
              </w:rPr>
              <w:lastRenderedPageBreak/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论文</w:t>
            </w:r>
            <w:r>
              <w:rPr>
                <w:rFonts w:ascii="Times New Roman" w:hAnsi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/>
                <w:sz w:val="19"/>
                <w:lang w:eastAsia="zh-CN"/>
              </w:rPr>
              <w:t>报告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无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D1AD1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lastRenderedPageBreak/>
              <w:t>可多选；有则在旁边注明具体内容</w:t>
            </w:r>
          </w:p>
        </w:tc>
      </w:tr>
      <w:tr w:rsidR="001A23E0" w14:paraId="4FC94379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F7D4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可接受的备选方向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5663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EC431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若原题不合适，列出</w:t>
            </w:r>
            <w:r>
              <w:rPr>
                <w:rFonts w:ascii="Times New Roman" w:hAnsi="Times New Roman"/>
                <w:sz w:val="19"/>
                <w:lang w:eastAsia="zh-CN"/>
              </w:rPr>
              <w:t>1–2</w:t>
            </w:r>
            <w:r>
              <w:rPr>
                <w:rFonts w:ascii="Times New Roman" w:hAnsi="Times New Roman"/>
                <w:sz w:val="19"/>
                <w:lang w:eastAsia="zh-CN"/>
              </w:rPr>
              <w:t>个可接受方向</w:t>
            </w:r>
          </w:p>
        </w:tc>
      </w:tr>
      <w:tr w:rsidR="001A23E0" w14:paraId="63A88532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E513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不希望做的方向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ED07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17B6A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选填</w:t>
            </w:r>
          </w:p>
        </w:tc>
      </w:tr>
    </w:tbl>
    <w:p w14:paraId="530ABA63" w14:textId="77777777" w:rsidR="001A23E0" w:rsidRDefault="00000000">
      <w:pPr>
        <w:keepNext/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三、专业知识与基础能力自评</w:t>
      </w:r>
    </w:p>
    <w:p w14:paraId="5D9D3F08" w14:textId="77777777" w:rsidR="001A23E0" w:rsidRDefault="00000000">
      <w:pPr>
        <w:spacing w:after="80"/>
      </w:pPr>
      <w:r>
        <w:rPr>
          <w:sz w:val="19"/>
          <w:lang w:eastAsia="zh-CN"/>
        </w:rPr>
        <w:t>评分标准：0=完全未接触；1=了解基本概念；2=能按教程完成简单任务；3=能独立完成常规任务；4=有完整项目经验并能独立调试；5=基础扎实，有较深入项目/科研/竞赛成果。</w:t>
      </w:r>
      <w:r>
        <w:rPr>
          <w:sz w:val="19"/>
        </w:rPr>
        <w:t>建议填写“分数 + 一句话证据”。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1A23E0" w14:paraId="706ADD1E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7F24A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能力项目</w:t>
            </w:r>
          </w:p>
        </w:tc>
        <w:tc>
          <w:tcPr>
            <w:tcW w:w="669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6FFAA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自评分数与依据</w:t>
            </w:r>
          </w:p>
        </w:tc>
      </w:tr>
      <w:tr w:rsidR="001A23E0" w14:paraId="23AC0FA6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1C939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Python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17D2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208F38AC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1272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C/C++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7C07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112B03BF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DF51A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数据结构与算法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0BF6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639490DE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B7481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机器学习基础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1429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220A5F52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671B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深度学习基础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51D8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431747B5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784C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计算机视觉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CFA9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07504EC8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6C01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NLP / </w:t>
            </w:r>
            <w:r>
              <w:rPr>
                <w:rFonts w:ascii="Times New Roman" w:hAnsi="Times New Roman"/>
                <w:sz w:val="19"/>
              </w:rPr>
              <w:t>大语言模型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54A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7BF7E755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B066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强化学习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17CA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1661AC19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2B1D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嵌入式</w:t>
            </w:r>
            <w:r>
              <w:rPr>
                <w:rFonts w:ascii="Times New Roman" w:hAnsi="Times New Roman"/>
                <w:sz w:val="19"/>
              </w:rPr>
              <w:t xml:space="preserve"> / </w:t>
            </w:r>
            <w:r>
              <w:rPr>
                <w:rFonts w:ascii="Times New Roman" w:hAnsi="Times New Roman"/>
                <w:sz w:val="19"/>
              </w:rPr>
              <w:t>单片机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CAE8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7A5887BE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3F03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Linux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2F2C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4BFC9355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C80DB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高等数学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81C90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608F33E9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D079C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线性代数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9BC7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  <w:tr w:rsidR="001A23E0" w14:paraId="3EA07813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74AF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概率统计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386A0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 /5</w:t>
            </w:r>
            <w:r>
              <w:rPr>
                <w:rFonts w:ascii="Times New Roman" w:hAnsi="Times New Roman"/>
                <w:sz w:val="19"/>
              </w:rPr>
              <w:t>；证据：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</w:tr>
    </w:tbl>
    <w:p w14:paraId="2D2B437A" w14:textId="77777777" w:rsidR="001A23E0" w:rsidRDefault="00000000">
      <w:pPr>
        <w:keepNext/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四、项目、科研与实践能力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1A23E0" w14:paraId="6F8D2B18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8593D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字段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462A8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填写内容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9BDA4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填写说明</w:t>
            </w:r>
            <w:r>
              <w:rPr>
                <w:rFonts w:ascii="Times New Roman" w:hAnsi="Times New Roman"/>
                <w:b/>
                <w:sz w:val="19"/>
              </w:rPr>
              <w:t xml:space="preserve"> / </w:t>
            </w:r>
            <w:r>
              <w:rPr>
                <w:rFonts w:ascii="Times New Roman" w:hAnsi="Times New Roman"/>
                <w:b/>
                <w:sz w:val="19"/>
              </w:rPr>
              <w:t>选项</w:t>
            </w:r>
          </w:p>
        </w:tc>
      </w:tr>
      <w:tr w:rsidR="001A23E0" w14:paraId="26D0DAE6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B34DA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做过的项目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74FB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9BBA7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每个项目尽量写</w:t>
            </w:r>
            <w:r>
              <w:rPr>
                <w:rFonts w:ascii="Times New Roman" w:hAnsi="Times New Roman"/>
                <w:sz w:val="19"/>
                <w:lang w:eastAsia="zh-CN"/>
              </w:rPr>
              <w:t>“</w:t>
            </w:r>
            <w:r>
              <w:rPr>
                <w:rFonts w:ascii="Times New Roman" w:hAnsi="Times New Roman"/>
                <w:sz w:val="19"/>
                <w:lang w:eastAsia="zh-CN"/>
              </w:rPr>
              <w:t>项目名称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+ </w:t>
            </w:r>
            <w:r>
              <w:rPr>
                <w:rFonts w:ascii="Times New Roman" w:hAnsi="Times New Roman"/>
                <w:sz w:val="19"/>
                <w:lang w:eastAsia="zh-CN"/>
              </w:rPr>
              <w:t>本人负责内容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+ </w:t>
            </w:r>
            <w:r>
              <w:rPr>
                <w:rFonts w:ascii="Times New Roman" w:hAnsi="Times New Roman"/>
                <w:sz w:val="19"/>
                <w:lang w:eastAsia="zh-CN"/>
              </w:rPr>
              <w:t>最终完成情况</w:t>
            </w:r>
            <w:r>
              <w:rPr>
                <w:rFonts w:ascii="Times New Roman" w:hAnsi="Times New Roman"/>
                <w:sz w:val="19"/>
                <w:lang w:eastAsia="zh-CN"/>
              </w:rPr>
              <w:t>”</w:t>
            </w:r>
          </w:p>
        </w:tc>
      </w:tr>
      <w:tr w:rsidR="001A23E0" w14:paraId="250AE5EC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A6C3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lastRenderedPageBreak/>
              <w:t>最熟悉的一个项目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7535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477F6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重点说明本人真正完成的工作，不写团队整体成果</w:t>
            </w:r>
          </w:p>
        </w:tc>
      </w:tr>
      <w:tr w:rsidR="001A23E0" w14:paraId="5FCD6673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3422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独立训练过模型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D036C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□ </w:t>
            </w:r>
            <w:r>
              <w:rPr>
                <w:rFonts w:ascii="Times New Roman" w:hAnsi="Times New Roman"/>
                <w:sz w:val="19"/>
              </w:rPr>
              <w:t>是</w:t>
            </w:r>
            <w:r>
              <w:rPr>
                <w:rFonts w:ascii="Times New Roman" w:hAnsi="Times New Roman"/>
                <w:sz w:val="19"/>
              </w:rPr>
              <w:t xml:space="preserve">   □ </w:t>
            </w:r>
            <w:r>
              <w:rPr>
                <w:rFonts w:ascii="Times New Roman" w:hAnsi="Times New Roman"/>
                <w:sz w:val="19"/>
              </w:rPr>
              <w:t>否；如是：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8FD6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填写模型名称和任务</w:t>
            </w:r>
          </w:p>
        </w:tc>
      </w:tr>
      <w:tr w:rsidR="001A23E0" w14:paraId="7A3398E9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03F6A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独立复现过论文</w:t>
            </w:r>
            <w:r>
              <w:rPr>
                <w:rFonts w:ascii="Times New Roman" w:hAnsi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/>
                <w:sz w:val="19"/>
                <w:lang w:eastAsia="zh-CN"/>
              </w:rPr>
              <w:t>开源项目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DA61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□ </w:t>
            </w:r>
            <w:r>
              <w:rPr>
                <w:rFonts w:ascii="Times New Roman" w:hAnsi="Times New Roman"/>
                <w:sz w:val="19"/>
              </w:rPr>
              <w:t>是</w:t>
            </w:r>
            <w:r>
              <w:rPr>
                <w:rFonts w:ascii="Times New Roman" w:hAnsi="Times New Roman"/>
                <w:sz w:val="19"/>
              </w:rPr>
              <w:t xml:space="preserve">   □ </w:t>
            </w:r>
            <w:r>
              <w:rPr>
                <w:rFonts w:ascii="Times New Roman" w:hAnsi="Times New Roman"/>
                <w:sz w:val="19"/>
              </w:rPr>
              <w:t>否；如是：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99F5D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写项目或论文名称、完成结果</w:t>
            </w:r>
          </w:p>
        </w:tc>
      </w:tr>
      <w:tr w:rsidR="001A23E0" w14:paraId="450875D7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E129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做过完整实验对比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BEC9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□ </w:t>
            </w:r>
            <w:r>
              <w:rPr>
                <w:rFonts w:ascii="Times New Roman" w:hAnsi="Times New Roman"/>
                <w:sz w:val="19"/>
              </w:rPr>
              <w:t>是</w:t>
            </w:r>
            <w:r>
              <w:rPr>
                <w:rFonts w:ascii="Times New Roman" w:hAnsi="Times New Roman"/>
                <w:sz w:val="19"/>
              </w:rPr>
              <w:t xml:space="preserve">   □ </w:t>
            </w:r>
            <w:r>
              <w:rPr>
                <w:rFonts w:ascii="Times New Roman" w:hAnsi="Times New Roman"/>
                <w:sz w:val="19"/>
              </w:rPr>
              <w:t>否；说明：</w:t>
            </w:r>
            <w:r>
              <w:rPr>
                <w:rFonts w:ascii="Times New Roman" w:hAnsi="Times New Roman"/>
                <w:sz w:val="19"/>
              </w:rPr>
              <w:t>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F5BFC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如</w:t>
            </w:r>
            <w:r>
              <w:rPr>
                <w:rFonts w:ascii="Times New Roman" w:hAnsi="Times New Roman"/>
                <w:sz w:val="19"/>
              </w:rPr>
              <w:t>Baseline</w:t>
            </w:r>
            <w:r>
              <w:rPr>
                <w:rFonts w:ascii="Times New Roman" w:hAnsi="Times New Roman"/>
                <w:sz w:val="19"/>
              </w:rPr>
              <w:t>、消融实验、参数敏感性分析等</w:t>
            </w:r>
          </w:p>
        </w:tc>
      </w:tr>
      <w:tr w:rsidR="001A23E0" w14:paraId="26434BC4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D81C9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科研</w:t>
            </w:r>
            <w:r>
              <w:rPr>
                <w:rFonts w:ascii="Times New Roman" w:hAnsi="Times New Roman"/>
                <w:sz w:val="19"/>
              </w:rPr>
              <w:t>/</w:t>
            </w:r>
            <w:r>
              <w:rPr>
                <w:rFonts w:ascii="Times New Roman" w:hAnsi="Times New Roman"/>
                <w:sz w:val="19"/>
              </w:rPr>
              <w:t>技术写作经历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8DD33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课程论文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比赛论文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投稿论文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技术报告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无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ADDF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可多选</w:t>
            </w:r>
          </w:p>
        </w:tc>
      </w:tr>
      <w:tr w:rsidR="001A23E0" w14:paraId="15967CC7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E66A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英文论文阅读能力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52DAB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基本不能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借助翻译可读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可独立阅读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能总结方法与实验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5F5E0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请选择最接近的一项</w:t>
            </w:r>
          </w:p>
        </w:tc>
      </w:tr>
      <w:tr w:rsidR="001A23E0" w14:paraId="48E6B526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D8F1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当前最欠缺的能力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688E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E8D7C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请具体填写，不限于编程、数学、实验、写作等</w:t>
            </w:r>
          </w:p>
        </w:tc>
      </w:tr>
    </w:tbl>
    <w:p w14:paraId="55C04A3F" w14:textId="77777777" w:rsidR="001A23E0" w:rsidRDefault="00000000">
      <w:pPr>
        <w:keepNext/>
        <w:spacing w:before="160" w:after="80"/>
      </w:pPr>
      <w:r>
        <w:rPr>
          <w:rFonts w:ascii="黑体" w:eastAsia="黑体" w:hAnsi="黑体"/>
          <w:b/>
          <w:sz w:val="24"/>
        </w:rPr>
        <w:t>五、工具与工程能力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1A23E0" w14:paraId="0C2E589A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D2BC0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字段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44EEC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填写内容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49C56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填写说明</w:t>
            </w:r>
            <w:r>
              <w:rPr>
                <w:rFonts w:ascii="Times New Roman" w:hAnsi="Times New Roman"/>
                <w:b/>
                <w:sz w:val="19"/>
              </w:rPr>
              <w:t xml:space="preserve"> / </w:t>
            </w:r>
            <w:r>
              <w:rPr>
                <w:rFonts w:ascii="Times New Roman" w:hAnsi="Times New Roman"/>
                <w:b/>
                <w:sz w:val="19"/>
              </w:rPr>
              <w:t>选项</w:t>
            </w:r>
          </w:p>
        </w:tc>
      </w:tr>
      <w:tr w:rsidR="001A23E0" w14:paraId="316676AA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9B8C0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Git / GitHub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18F6B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不会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会下载代码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会基本提交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能独立管理仓库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7C46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635C171B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2A0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VS Code / PyCharm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03951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不熟悉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基本使用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熟练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3AC0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23323CBA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F635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Conda / </w:t>
            </w:r>
            <w:r>
              <w:rPr>
                <w:rFonts w:ascii="Times New Roman" w:hAnsi="Times New Roman"/>
                <w:sz w:val="19"/>
              </w:rPr>
              <w:t>虚拟环境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2D61A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不会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能按说明配置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可独立解决环境问题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C609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2629C4B3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0642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PyTorch / TensorFlow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E983C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未使用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基础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能独立搭建训练流程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329DC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63A77387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BD07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MATLAB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8F2A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□ </w:t>
            </w:r>
            <w:r>
              <w:rPr>
                <w:rFonts w:ascii="Times New Roman" w:hAnsi="Times New Roman"/>
                <w:sz w:val="19"/>
              </w:rPr>
              <w:t>不会</w:t>
            </w:r>
            <w:r>
              <w:rPr>
                <w:rFonts w:ascii="Times New Roman" w:hAnsi="Times New Roman"/>
                <w:sz w:val="19"/>
              </w:rPr>
              <w:t xml:space="preserve">  □ </w:t>
            </w:r>
            <w:r>
              <w:rPr>
                <w:rFonts w:ascii="Times New Roman" w:hAnsi="Times New Roman"/>
                <w:sz w:val="19"/>
              </w:rPr>
              <w:t>基础</w:t>
            </w:r>
            <w:r>
              <w:rPr>
                <w:rFonts w:ascii="Times New Roman" w:hAnsi="Times New Roman"/>
                <w:sz w:val="19"/>
              </w:rPr>
              <w:t xml:space="preserve">  □ </w:t>
            </w:r>
            <w:r>
              <w:rPr>
                <w:rFonts w:ascii="Times New Roman" w:hAnsi="Times New Roman"/>
                <w:sz w:val="19"/>
              </w:rPr>
              <w:t>熟练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16B1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7AC53374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7F82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STM32 / Arduino / </w:t>
            </w:r>
            <w:r>
              <w:rPr>
                <w:rFonts w:ascii="Times New Roman" w:hAnsi="Times New Roman"/>
                <w:sz w:val="19"/>
              </w:rPr>
              <w:t>树莓派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6EE0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5FC1A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使用过哪些平台，完成过什么</w:t>
            </w:r>
          </w:p>
        </w:tc>
      </w:tr>
      <w:tr w:rsidR="001A23E0" w14:paraId="3CE42FFD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3EA51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GPU </w:t>
            </w:r>
            <w:r>
              <w:rPr>
                <w:rFonts w:ascii="Times New Roman" w:hAnsi="Times New Roman"/>
                <w:sz w:val="19"/>
              </w:rPr>
              <w:t>使用经验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11081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无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本地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GPU  □ </w:t>
            </w:r>
            <w:r>
              <w:rPr>
                <w:rFonts w:ascii="Times New Roman" w:hAnsi="Times New Roman"/>
                <w:sz w:val="19"/>
                <w:lang w:eastAsia="zh-CN"/>
              </w:rPr>
              <w:t>实验室服务器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云平台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2C7B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可多选</w:t>
            </w:r>
          </w:p>
        </w:tc>
      </w:tr>
      <w:tr w:rsidR="001A23E0" w14:paraId="27BE4340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1DED8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lastRenderedPageBreak/>
              <w:t>当前可用计算资源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EC77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695D1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如个人电脑配置、</w:t>
            </w:r>
            <w:r>
              <w:rPr>
                <w:rFonts w:ascii="Times New Roman" w:hAnsi="Times New Roman"/>
                <w:sz w:val="19"/>
                <w:lang w:eastAsia="zh-CN"/>
              </w:rPr>
              <w:t>GPU</w:t>
            </w:r>
            <w:r>
              <w:rPr>
                <w:rFonts w:ascii="Times New Roman" w:hAnsi="Times New Roman"/>
                <w:sz w:val="19"/>
                <w:lang w:eastAsia="zh-CN"/>
              </w:rPr>
              <w:t>、实验室服务器等</w:t>
            </w:r>
          </w:p>
        </w:tc>
      </w:tr>
    </w:tbl>
    <w:p w14:paraId="4926BD4D" w14:textId="77777777" w:rsidR="001A23E0" w:rsidRDefault="00000000">
      <w:pPr>
        <w:keepNext/>
        <w:spacing w:before="160" w:after="80"/>
      </w:pPr>
      <w:r>
        <w:rPr>
          <w:rFonts w:ascii="黑体" w:eastAsia="黑体" w:hAnsi="黑体"/>
          <w:b/>
          <w:sz w:val="24"/>
        </w:rPr>
        <w:t>六、毕业后的计划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1A23E0" w14:paraId="6F68A535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8FEA6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字段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E11AE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填写内容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8FEED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填写说明</w:t>
            </w:r>
            <w:r>
              <w:rPr>
                <w:rFonts w:ascii="Times New Roman" w:hAnsi="Times New Roman"/>
                <w:b/>
                <w:sz w:val="19"/>
              </w:rPr>
              <w:t xml:space="preserve"> / </w:t>
            </w:r>
            <w:r>
              <w:rPr>
                <w:rFonts w:ascii="Times New Roman" w:hAnsi="Times New Roman"/>
                <w:b/>
                <w:sz w:val="19"/>
              </w:rPr>
              <w:t>选项</w:t>
            </w:r>
          </w:p>
        </w:tc>
      </w:tr>
      <w:tr w:rsidR="001A23E0" w14:paraId="03AC6CCE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6DDAA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主要毕业去向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27C87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国内考研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海外升学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考公考编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企业就业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暂未确定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0229B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请选择当前最主要计划</w:t>
            </w:r>
          </w:p>
        </w:tc>
      </w:tr>
      <w:tr w:rsidR="001A23E0" w14:paraId="70DC6114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6BBC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若考研</w:t>
            </w:r>
            <w:r>
              <w:rPr>
                <w:rFonts w:ascii="Times New Roman" w:hAnsi="Times New Roman"/>
                <w:sz w:val="19"/>
              </w:rPr>
              <w:t>/</w:t>
            </w:r>
            <w:r>
              <w:rPr>
                <w:rFonts w:ascii="Times New Roman" w:hAnsi="Times New Roman"/>
                <w:sz w:val="19"/>
              </w:rPr>
              <w:t>升学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FA4AE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目标专业：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________________  </w:t>
            </w:r>
            <w:r>
              <w:rPr>
                <w:rFonts w:ascii="Times New Roman" w:hAnsi="Times New Roman"/>
                <w:sz w:val="19"/>
                <w:lang w:eastAsia="zh-CN"/>
              </w:rPr>
              <w:t>目标院校：</w:t>
            </w:r>
            <w:r>
              <w:rPr>
                <w:rFonts w:ascii="Times New Roman" w:hAnsi="Times New Roman"/>
                <w:sz w:val="19"/>
                <w:lang w:eastAsia="zh-CN"/>
              </w:rPr>
              <w:t>________________</w:t>
            </w:r>
            <w:r>
              <w:rPr>
                <w:rFonts w:ascii="Times New Roman" w:hAnsi="Times New Roman"/>
                <w:sz w:val="19"/>
                <w:lang w:eastAsia="zh-CN"/>
              </w:rPr>
              <w:br/>
            </w:r>
            <w:r>
              <w:rPr>
                <w:rFonts w:ascii="Times New Roman" w:hAnsi="Times New Roman"/>
                <w:sz w:val="19"/>
                <w:lang w:eastAsia="zh-CN"/>
              </w:rPr>
              <w:t>当前准备情况：</w:t>
            </w:r>
            <w:r>
              <w:rPr>
                <w:rFonts w:ascii="Times New Roman" w:hAnsi="Times New Roman"/>
                <w:sz w:val="19"/>
                <w:lang w:eastAsia="zh-CN"/>
              </w:rPr>
              <w:t>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D6EB1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条件填写</w:t>
            </w:r>
          </w:p>
        </w:tc>
      </w:tr>
      <w:tr w:rsidR="001A23E0" w14:paraId="5AACAC0E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521F1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若就业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4071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目标岗位：</w:t>
            </w:r>
            <w:r>
              <w:rPr>
                <w:rFonts w:ascii="Times New Roman" w:hAnsi="Times New Roman"/>
                <w:sz w:val="19"/>
              </w:rPr>
              <w:t>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211AC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如算法、开发、测试、嵌入式、产品等</w:t>
            </w:r>
          </w:p>
        </w:tc>
      </w:tr>
      <w:tr w:rsidR="001A23E0" w14:paraId="4AEECCA0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1743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论文与未来方向关系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56297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希望高度相关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有一定关系即可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以顺利完成毕业论文为主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3FC3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2E235BD3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CF46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希望论文进一步用于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857C6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求职项目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竞赛项目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学术论文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考研复试项目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无特别要求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C30A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可多选</w:t>
            </w:r>
          </w:p>
        </w:tc>
      </w:tr>
    </w:tbl>
    <w:p w14:paraId="1D86695F" w14:textId="77777777" w:rsidR="001A23E0" w:rsidRDefault="00000000">
      <w:pPr>
        <w:keepNext/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七、时间投入与当前任务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1A23E0" w14:paraId="71DA6C3A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5326F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字段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CACC2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填写内容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C5F8C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填写说明</w:t>
            </w:r>
            <w:r>
              <w:rPr>
                <w:rFonts w:ascii="Times New Roman" w:hAnsi="Times New Roman"/>
                <w:b/>
                <w:sz w:val="19"/>
              </w:rPr>
              <w:t xml:space="preserve"> / </w:t>
            </w:r>
            <w:r>
              <w:rPr>
                <w:rFonts w:ascii="Times New Roman" w:hAnsi="Times New Roman"/>
                <w:b/>
                <w:sz w:val="19"/>
              </w:rPr>
              <w:t>选项</w:t>
            </w:r>
          </w:p>
        </w:tc>
      </w:tr>
      <w:tr w:rsidR="001A23E0" w14:paraId="1CE56FF1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6DC4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每周可投入论文时间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CE575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□ &lt;5</w:t>
            </w:r>
            <w:r>
              <w:rPr>
                <w:rFonts w:ascii="Times New Roman" w:hAnsi="Times New Roman"/>
                <w:sz w:val="19"/>
                <w:lang w:eastAsia="zh-CN"/>
              </w:rPr>
              <w:t>小时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5–10</w:t>
            </w:r>
            <w:r>
              <w:rPr>
                <w:rFonts w:ascii="Times New Roman" w:hAnsi="Times New Roman"/>
                <w:sz w:val="19"/>
                <w:lang w:eastAsia="zh-CN"/>
              </w:rPr>
              <w:t>小时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10–15</w:t>
            </w:r>
            <w:r>
              <w:rPr>
                <w:rFonts w:ascii="Times New Roman" w:hAnsi="Times New Roman"/>
                <w:sz w:val="19"/>
                <w:lang w:eastAsia="zh-CN"/>
              </w:rPr>
              <w:t>小时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&gt;15</w:t>
            </w:r>
            <w:r>
              <w:rPr>
                <w:rFonts w:ascii="Times New Roman" w:hAnsi="Times New Roman"/>
                <w:sz w:val="19"/>
                <w:lang w:eastAsia="zh-CN"/>
              </w:rPr>
              <w:t>小时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BA1A7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0003E89C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4361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当前其他主要任务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BB30D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0B104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如考研、实习、考公、竞赛、课程等</w:t>
            </w:r>
          </w:p>
        </w:tc>
      </w:tr>
      <w:tr w:rsidR="001A23E0" w14:paraId="5005BDD4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F496B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是否计划实习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04FCF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无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已在实习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准备实习；时间：</w:t>
            </w:r>
            <w:r>
              <w:rPr>
                <w:rFonts w:ascii="Times New Roman" w:hAnsi="Times New Roman"/>
                <w:sz w:val="19"/>
                <w:lang w:eastAsia="zh-CN"/>
              </w:rPr>
              <w:t>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299DF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必填</w:t>
            </w:r>
          </w:p>
        </w:tc>
      </w:tr>
      <w:tr w:rsidR="001A23E0" w14:paraId="39073BAC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0423D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最可能影响论文推进的事情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9D7EE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DA105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请如实填写</w:t>
            </w:r>
          </w:p>
        </w:tc>
      </w:tr>
      <w:tr w:rsidR="001A23E0" w14:paraId="3FE74E57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8FCE4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能否参加固定指导</w:t>
            </w:r>
            <w:r>
              <w:rPr>
                <w:rFonts w:ascii="Times New Roman" w:hAnsi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/>
                <w:sz w:val="19"/>
                <w:lang w:eastAsia="zh-CN"/>
              </w:rPr>
              <w:t>汇报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A94A3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 xml:space="preserve">□ </w:t>
            </w:r>
            <w:r>
              <w:rPr>
                <w:rFonts w:ascii="Times New Roman" w:hAnsi="Times New Roman"/>
                <w:sz w:val="19"/>
              </w:rPr>
              <w:t>能</w:t>
            </w:r>
            <w:r>
              <w:rPr>
                <w:rFonts w:ascii="Times New Roman" w:hAnsi="Times New Roman"/>
                <w:sz w:val="19"/>
              </w:rPr>
              <w:t xml:space="preserve">  □ </w:t>
            </w:r>
            <w:r>
              <w:rPr>
                <w:rFonts w:ascii="Times New Roman" w:hAnsi="Times New Roman"/>
                <w:sz w:val="19"/>
              </w:rPr>
              <w:t>不能；如不能，原因：</w:t>
            </w:r>
            <w:r>
              <w:rPr>
                <w:rFonts w:ascii="Times New Roman" w:hAnsi="Times New Roman"/>
                <w:sz w:val="19"/>
              </w:rPr>
              <w:t>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51AF0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必填</w:t>
            </w:r>
          </w:p>
        </w:tc>
      </w:tr>
    </w:tbl>
    <w:p w14:paraId="27B541B0" w14:textId="77777777" w:rsidR="001A23E0" w:rsidRDefault="00000000">
      <w:pPr>
        <w:keepNext/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八、自我判断与指导需求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1A23E0" w14:paraId="65C47D3A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5CDDC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字段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7515B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填写内容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8E135" w14:textId="77777777" w:rsidR="001A23E0" w:rsidRDefault="00000000">
            <w:pPr>
              <w:spacing w:line="264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填写说明</w:t>
            </w:r>
            <w:r>
              <w:rPr>
                <w:rFonts w:ascii="Times New Roman" w:hAnsi="Times New Roman"/>
                <w:b/>
                <w:sz w:val="19"/>
              </w:rPr>
              <w:t xml:space="preserve"> / </w:t>
            </w:r>
            <w:r>
              <w:rPr>
                <w:rFonts w:ascii="Times New Roman" w:hAnsi="Times New Roman"/>
                <w:b/>
                <w:sz w:val="19"/>
              </w:rPr>
              <w:t>选项</w:t>
            </w:r>
          </w:p>
        </w:tc>
      </w:tr>
      <w:tr w:rsidR="001A23E0" w14:paraId="566F15C9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50525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你认为自己的最大优势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3259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lastRenderedPageBreak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536AB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lastRenderedPageBreak/>
              <w:t>建议</w:t>
            </w:r>
            <w:r>
              <w:rPr>
                <w:rFonts w:ascii="Times New Roman" w:hAnsi="Times New Roman"/>
                <w:sz w:val="19"/>
              </w:rPr>
              <w:t>50–100</w:t>
            </w:r>
            <w:r>
              <w:rPr>
                <w:rFonts w:ascii="Times New Roman" w:hAnsi="Times New Roman"/>
                <w:sz w:val="19"/>
              </w:rPr>
              <w:t>字</w:t>
            </w:r>
          </w:p>
        </w:tc>
      </w:tr>
      <w:tr w:rsidR="001A23E0" w14:paraId="2D3272D6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3ADC9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你认为自己当前最大的短板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EFC31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DCD86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建议</w:t>
            </w:r>
            <w:r>
              <w:rPr>
                <w:rFonts w:ascii="Times New Roman" w:hAnsi="Times New Roman"/>
                <w:sz w:val="19"/>
              </w:rPr>
              <w:t>50–100</w:t>
            </w:r>
            <w:r>
              <w:rPr>
                <w:rFonts w:ascii="Times New Roman" w:hAnsi="Times New Roman"/>
                <w:sz w:val="19"/>
              </w:rPr>
              <w:t>字</w:t>
            </w:r>
          </w:p>
        </w:tc>
      </w:tr>
      <w:tr w:rsidR="001A23E0" w14:paraId="62205DFF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C3777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希望老师重点提供的帮助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87ACA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选题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技术路线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编程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实验设计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论文写作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时间管理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其他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B77D1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可多选</w:t>
            </w:r>
          </w:p>
        </w:tc>
      </w:tr>
      <w:tr w:rsidR="001A23E0" w14:paraId="591EA28A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2EE02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毕业论文个人目标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18B8E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19"/>
                <w:lang w:eastAsia="zh-CN"/>
              </w:rPr>
              <w:t>顺利完成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做成较完整项目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争取优秀论文</w:t>
            </w:r>
            <w:r>
              <w:rPr>
                <w:rFonts w:ascii="Times New Roman" w:hAnsi="Times New Roman"/>
                <w:sz w:val="19"/>
                <w:lang w:eastAsia="zh-CN"/>
              </w:rPr>
              <w:t xml:space="preserve">  □ </w:t>
            </w:r>
            <w:r>
              <w:rPr>
                <w:rFonts w:ascii="Times New Roman" w:hAnsi="Times New Roman"/>
                <w:sz w:val="19"/>
                <w:lang w:eastAsia="zh-CN"/>
              </w:rPr>
              <w:t>尝试投稿</w:t>
            </w:r>
            <w:r>
              <w:rPr>
                <w:rFonts w:ascii="Times New Roman" w:hAnsi="Times New Roman"/>
                <w:sz w:val="19"/>
                <w:lang w:eastAsia="zh-CN"/>
              </w:rPr>
              <w:t>/</w:t>
            </w:r>
            <w:r>
              <w:rPr>
                <w:rFonts w:ascii="Times New Roman" w:hAnsi="Times New Roman"/>
                <w:sz w:val="19"/>
                <w:lang w:eastAsia="zh-CN"/>
              </w:rPr>
              <w:t>竞赛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3B5B4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请选择</w:t>
            </w:r>
          </w:p>
        </w:tc>
      </w:tr>
      <w:tr w:rsidR="001A23E0" w14:paraId="4ECFBF58" w14:textId="77777777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E7468" w14:textId="77777777" w:rsidR="001A23E0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19"/>
                <w:lang w:eastAsia="zh-CN"/>
              </w:rPr>
              <w:t>其他希望老师了解的信息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47F50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________________________________________________________________</w:t>
            </w:r>
            <w:r>
              <w:rPr>
                <w:rFonts w:ascii="Times New Roman" w:hAnsi="Times New Roman"/>
                <w:sz w:val="19"/>
              </w:rPr>
              <w:br/>
              <w:t>________________________________________________________________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50F7B" w14:textId="77777777" w:rsidR="001A23E0" w:rsidRDefault="00000000">
            <w:pPr>
              <w:spacing w:line="264" w:lineRule="auto"/>
            </w:pPr>
            <w:r>
              <w:rPr>
                <w:rFonts w:ascii="Times New Roman" w:hAnsi="Times New Roman"/>
                <w:sz w:val="19"/>
              </w:rPr>
              <w:t>选填</w:t>
            </w:r>
          </w:p>
        </w:tc>
      </w:tr>
    </w:tbl>
    <w:p w14:paraId="063888E3" w14:textId="77777777" w:rsidR="00237FE9" w:rsidRDefault="00237FE9" w:rsidP="00F04008">
      <w:pPr>
        <w:keepNext/>
        <w:pageBreakBefore/>
        <w:rPr>
          <w:rFonts w:hint="eastAsia"/>
          <w:lang w:eastAsia="zh-CN"/>
        </w:rPr>
      </w:pPr>
    </w:p>
    <w:sectPr w:rsidR="00237FE9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AC4E7B" w14:textId="77777777" w:rsidR="00237FE9" w:rsidRDefault="00237FE9">
      <w:pPr>
        <w:spacing w:after="0" w:line="240" w:lineRule="auto"/>
      </w:pPr>
      <w:r>
        <w:separator/>
      </w:r>
    </w:p>
  </w:endnote>
  <w:endnote w:type="continuationSeparator" w:id="0">
    <w:p w14:paraId="703C4F57" w14:textId="77777777" w:rsidR="00237FE9" w:rsidRDefault="00237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13F30" w14:textId="77777777" w:rsidR="001A23E0" w:rsidRDefault="00000000">
    <w:pPr>
      <w:pStyle w:val="a7"/>
      <w:jc w:val="center"/>
      <w:rPr>
        <w:lang w:eastAsia="zh-CN"/>
      </w:rPr>
    </w:pPr>
    <w:r>
      <w:rPr>
        <w:sz w:val="16"/>
        <w:lang w:eastAsia="zh-CN"/>
      </w:rPr>
      <w:t>本科毕业论文前期信息采集 · 指导教师留存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F594F9" w14:textId="77777777" w:rsidR="00237FE9" w:rsidRDefault="00237FE9">
      <w:pPr>
        <w:spacing w:after="0" w:line="240" w:lineRule="auto"/>
      </w:pPr>
      <w:r>
        <w:separator/>
      </w:r>
    </w:p>
  </w:footnote>
  <w:footnote w:type="continuationSeparator" w:id="0">
    <w:p w14:paraId="1509CF9C" w14:textId="77777777" w:rsidR="00237FE9" w:rsidRDefault="00237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306984">
    <w:abstractNumId w:val="8"/>
  </w:num>
  <w:num w:numId="2" w16cid:durableId="677656796">
    <w:abstractNumId w:val="6"/>
  </w:num>
  <w:num w:numId="3" w16cid:durableId="395710599">
    <w:abstractNumId w:val="5"/>
  </w:num>
  <w:num w:numId="4" w16cid:durableId="1198276869">
    <w:abstractNumId w:val="4"/>
  </w:num>
  <w:num w:numId="5" w16cid:durableId="1231426804">
    <w:abstractNumId w:val="7"/>
  </w:num>
  <w:num w:numId="6" w16cid:durableId="1711567360">
    <w:abstractNumId w:val="3"/>
  </w:num>
  <w:num w:numId="7" w16cid:durableId="417678475">
    <w:abstractNumId w:val="2"/>
  </w:num>
  <w:num w:numId="8" w16cid:durableId="1208445548">
    <w:abstractNumId w:val="1"/>
  </w:num>
  <w:num w:numId="9" w16cid:durableId="15853372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3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3E0"/>
    <w:rsid w:val="00237FE9"/>
    <w:rsid w:val="0029639D"/>
    <w:rsid w:val="00326F90"/>
    <w:rsid w:val="00AA1D8D"/>
    <w:rsid w:val="00B47730"/>
    <w:rsid w:val="00CB0664"/>
    <w:rsid w:val="00F04008"/>
    <w:rsid w:val="00F85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89C1A"/>
  <w14:defaultImageDpi w14:val="300"/>
  <w15:docId w15:val="{36F9F060-76AF-3D44-89D1-A1ECDB68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M10938</cp:lastModifiedBy>
  <cp:revision>2</cp:revision>
  <dcterms:created xsi:type="dcterms:W3CDTF">2013-12-23T23:15:00Z</dcterms:created>
  <dcterms:modified xsi:type="dcterms:W3CDTF">2026-09-18T02:18:00Z</dcterms:modified>
  <cp:category/>
</cp:coreProperties>
</file>